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RemoteIQ User Guide: PWA Monitoring Platform</w:t>
      </w:r>
    </w:p>
    <w:p>
      <w:pPr>
        <w:pStyle w:val="Heading1"/>
      </w:pPr>
      <w:r>
        <w:t>What is RemoteIQ?</w:t>
      </w:r>
    </w:p>
    <w:p>
      <w:r>
        <w:t>RemoteIQ is a modern, high-performance monitoring platform designed to give you real-time visibility into your IoT devices and industrial equipment. Whether you are managing a fleet of engines, pump stations, or other critical infrastructure, RemoteIQ provides the data you need to ensure operational efficiency and minimize downtime.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 xml:space="preserve">  </w:t>
      </w:r>
      <w:r>
        <w:rPr>
          <w:b/>
        </w:rPr>
        <w:t>Real-Time Monitoring</w:t>
      </w:r>
      <w:r>
        <w:t>: View engine speed (RPM), operating hours, temperature, and oil pressure as it happens.</w:t>
      </w:r>
    </w:p>
    <w:p>
      <w:pPr>
        <w:pStyle w:val="ListBullet"/>
      </w:pPr>
      <w:r>
        <w:t xml:space="preserve">  </w:t>
      </w:r>
      <w:r>
        <w:rPr>
          <w:b/>
        </w:rPr>
        <w:t>Fuel Management</w:t>
      </w:r>
      <w:r>
        <w:t>: Track fuel levels and rates to optimize replenishment schedules.</w:t>
      </w:r>
    </w:p>
    <w:p>
      <w:pPr>
        <w:pStyle w:val="ListBullet"/>
      </w:pPr>
      <w:r>
        <w:t xml:space="preserve">  </w:t>
      </w:r>
      <w:r>
        <w:rPr>
          <w:b/>
        </w:rPr>
        <w:t>Location Tracking</w:t>
      </w:r>
      <w:r>
        <w:t>: Integrated GPS data tells you exactly where your equipment is located.</w:t>
      </w:r>
    </w:p>
    <w:p>
      <w:pPr>
        <w:pStyle w:val="ListBullet"/>
      </w:pPr>
      <w:r>
        <w:t xml:space="preserve">  </w:t>
      </w:r>
      <w:r>
        <w:rPr>
          <w:b/>
        </w:rPr>
        <w:t>Remote Control</w:t>
      </w:r>
      <w:r>
        <w:t>: Start or stop engines directly from the app (on supported hardware).</w:t>
      </w:r>
    </w:p>
    <w:p>
      <w:pPr>
        <w:pStyle w:val="ListBullet"/>
      </w:pPr>
      <w:r>
        <w:t xml:space="preserve">  </w:t>
      </w:r>
      <w:r>
        <w:rPr>
          <w:b/>
        </w:rPr>
        <w:t>Custom Branding</w:t>
      </w:r>
      <w:r>
        <w:t xml:space="preserve">: Optimized for multiple service brands, such as </w:t>
      </w:r>
      <w:r>
        <w:rPr>
          <w:b/>
        </w:rPr>
        <w:t>Sage Rental Services</w:t>
      </w:r>
      <w:r>
        <w:t>, ensuring a familiar experience for your specific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7935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0_17700664945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93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Monitoring Engine Details</w:t>
      </w:r>
    </w:p>
    <w:p>
      <w:pPr>
        <w:jc w:val="center"/>
      </w:pPr>
      <w:r>
        <w:rPr>
          <w:i/>
        </w:rPr>
        <w:t>Typical engine monitoring view showing RPM, Hours, Temperature, and Oil Pressure.</w:t>
      </w:r>
    </w:p>
    <w:p>
      <w:r>
        <w:br w:type="page"/>
      </w:r>
    </w:p>
    <w:p>
      <w:pPr>
        <w:pStyle w:val="Heading1"/>
      </w:pPr>
      <w:r>
        <w:t>What is a Progressive Web App (PWA)?</w:t>
      </w:r>
    </w:p>
    <w:p>
      <w:r>
        <w:t xml:space="preserve">RemoteIQ is delivered as a </w:t>
      </w:r>
      <w:r>
        <w:rPr>
          <w:b/>
        </w:rPr>
        <w:t>Progressive Web App (PWA)</w:t>
      </w:r>
      <w:r>
        <w:t>. This means it is a website that "progresses" into a full app experience once you save it to your home screen.</w:t>
      </w:r>
    </w:p>
    <w:p>
      <w:pPr>
        <w:pStyle w:val="Heading2"/>
      </w:pPr>
      <w:r>
        <w:t>Benefits vs. Native Apps</w:t>
      </w:r>
    </w:p>
    <w:p>
      <w:pPr>
        <w:pStyle w:val="ListNumber"/>
      </w:pPr>
      <w:r/>
      <w:r>
        <w:rPr>
          <w:b/>
        </w:rPr>
        <w:t>Instant Access</w:t>
      </w:r>
      <w:r>
        <w:t>: No need to search the App Store or Google Play. Just visit the URL and you're ready to go.</w:t>
      </w:r>
    </w:p>
    <w:p>
      <w:pPr>
        <w:pStyle w:val="ListNumber"/>
      </w:pPr>
      <w:r/>
      <w:r>
        <w:rPr>
          <w:b/>
        </w:rPr>
        <w:t>Always Up-to-Date</w:t>
      </w:r>
      <w:r>
        <w:t>: You never have to manually download an "update." The app refreshes itself every time you open it.</w:t>
      </w:r>
    </w:p>
    <w:p>
      <w:pPr>
        <w:pStyle w:val="ListNumber"/>
      </w:pPr>
      <w:r/>
      <w:r>
        <w:rPr>
          <w:b/>
        </w:rPr>
        <w:t>Low Storage</w:t>
      </w:r>
      <w:r>
        <w:t>: PWAs take up significantly less space on your phone than traditional apps.</w:t>
      </w:r>
    </w:p>
    <w:p>
      <w:pPr>
        <w:pStyle w:val="ListNumber"/>
      </w:pPr>
      <w:r/>
      <w:r>
        <w:rPr>
          <w:b/>
        </w:rPr>
        <w:t>Cross-Platform</w:t>
      </w:r>
      <w:r>
        <w:t>: The same app works perfectly on iPhone, Android, and Desktop.</w:t>
      </w:r>
    </w:p>
    <w:p>
      <w:pPr>
        <w:pStyle w:val="Heading2"/>
      </w:pPr>
      <w:r>
        <w:t>A Native App Experience</w:t>
      </w:r>
    </w:p>
    <w:p>
      <w:r>
        <w:t>Despite being web-based, RemoteIQ feels exactly like a native app:</w:t>
      </w:r>
    </w:p>
    <w:p>
      <w:pPr>
        <w:pStyle w:val="ListBullet"/>
      </w:pPr>
      <w:r>
        <w:t xml:space="preserve">  </w:t>
      </w:r>
      <w:r>
        <w:rPr>
          <w:b/>
        </w:rPr>
        <w:t>Home Screen Icon</w:t>
      </w:r>
      <w:r>
        <w:t>: Launch it directly from your home screen just like Instagram or Maps.</w:t>
      </w:r>
    </w:p>
    <w:p>
      <w:pPr>
        <w:pStyle w:val="ListBullet"/>
      </w:pPr>
      <w:r>
        <w:t xml:space="preserve">  </w:t>
      </w:r>
      <w:r>
        <w:rPr>
          <w:b/>
        </w:rPr>
        <w:t>Full Screen</w:t>
      </w:r>
      <w:r>
        <w:t>: Once installed, the browser address bar and navigation buttons disappear, giving you a full-screen experience.</w:t>
      </w:r>
    </w:p>
    <w:p>
      <w:pPr>
        <w:pStyle w:val="ListBullet"/>
      </w:pPr>
      <w:r>
        <w:t xml:space="preserve">  </w:t>
      </w:r>
      <w:r>
        <w:rPr>
          <w:b/>
        </w:rPr>
        <w:t>Speed</w:t>
      </w:r>
      <w:r>
        <w:t>: Built-in caching ensures the app loads instantly, even on slower connections.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7935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4_17700664945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93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Home Screen Experience</w:t>
      </w:r>
    </w:p>
    <w:p>
      <w:pPr>
        <w:jc w:val="center"/>
      </w:pPr>
      <w:r>
        <w:rPr>
          <w:i/>
        </w:rPr>
        <w:t>RemoteIQ sits right alongside your other favorite apps.</w:t>
      </w:r>
    </w:p>
    <w:p>
      <w:r>
        <w:br w:type="page"/>
      </w:r>
    </w:p>
    <w:p>
      <w:pPr>
        <w:pStyle w:val="Heading1"/>
      </w:pPr>
      <w:r>
        <w:t>How to Add RemoteIQ to Your Home Screen</w:t>
      </w:r>
    </w:p>
    <w:p>
      <w:r>
        <w:t>Follow these simple steps to install RemoteIQ on your device.</w:t>
      </w:r>
    </w:p>
    <w:p>
      <w:pPr>
        <w:pStyle w:val="Heading2"/>
      </w:pPr>
      <w:r>
        <w:t>For iPhone (Safari)</w:t>
      </w:r>
    </w:p>
    <w:p>
      <w:pPr>
        <w:pStyle w:val="ListNumber"/>
      </w:pPr>
      <w:r/>
      <w:r>
        <w:rPr>
          <w:b/>
        </w:rPr>
        <w:t>Open Safari</w:t>
      </w:r>
      <w:r>
        <w:t xml:space="preserve"> and navigate to your RemoteIQ URL.</w:t>
      </w:r>
    </w:p>
    <w:p>
      <w:pPr>
        <w:pStyle w:val="ListNumber"/>
      </w:pPr>
      <w:r/>
      <w:r>
        <w:rPr>
          <w:b/>
        </w:rPr>
        <w:t>Sign In</w:t>
      </w:r>
      <w:r>
        <w:t>: Enter your credentials to access your dashboard.</w:t>
      </w:r>
    </w:p>
    <w:p>
      <w:pPr>
        <w:pStyle w:val="ListNumber"/>
      </w:pPr>
      <w:r/>
      <w:r>
        <w:rPr>
          <w:b/>
        </w:rPr>
        <w:t>Tap Share</w:t>
      </w:r>
      <w:r>
        <w:t>: Tap the "Share" icon at the bottom of the screen (the square with an arrow pointing up).</w:t>
      </w:r>
    </w:p>
    <w:p>
      <w:pPr>
        <w:pStyle w:val="ListNumber"/>
      </w:pPr>
      <w:r/>
      <w:r>
        <w:rPr>
          <w:b/>
        </w:rPr>
        <w:t>Add to Home Screen</w:t>
      </w:r>
      <w:r>
        <w:t xml:space="preserve">: Scroll down the menu and tap </w:t>
      </w:r>
      <w:r>
        <w:rPr>
          <w:b/>
        </w:rPr>
        <w:t>"Add to Home Screen."</w:t>
      </w:r>
      <w:r/>
    </w:p>
    <w:p>
      <w:pPr>
        <w:pStyle w:val="ListNumber"/>
      </w:pPr>
      <w:r/>
      <w:r>
        <w:rPr>
          <w:b/>
        </w:rPr>
        <w:t>Confirm</w:t>
      </w:r>
      <w:r>
        <w:t xml:space="preserve">: Tap </w:t>
      </w:r>
      <w:r>
        <w:rPr>
          <w:b/>
        </w:rPr>
        <w:t>"Add"</w:t>
      </w:r>
      <w:r>
        <w:t xml:space="preserve"> in the top right corner.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7935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media_3_17700664945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93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Installation Step</w:t>
      </w:r>
    </w:p>
    <w:p>
      <w:pPr>
        <w:jc w:val="center"/>
      </w:pPr>
      <w:r>
        <w:rPr>
          <w:i/>
        </w:rPr>
        <w:t>Locate the Share button at the bottom of your Safari browser.</w:t>
      </w:r>
    </w:p>
    <w:p>
      <w:pPr>
        <w:pStyle w:val="Heading2"/>
      </w:pPr>
      <w:r>
        <w:t>For Android (Chrome)</w:t>
      </w:r>
    </w:p>
    <w:p>
      <w:pPr>
        <w:pStyle w:val="ListNumber"/>
      </w:pPr>
      <w:r/>
      <w:r>
        <w:rPr>
          <w:b/>
        </w:rPr>
        <w:t>Open Chrome</w:t>
      </w:r>
      <w:r>
        <w:t xml:space="preserve"> and navigate to your RemoteIQ URL.</w:t>
      </w:r>
    </w:p>
    <w:p>
      <w:pPr>
        <w:pStyle w:val="ListNumber"/>
      </w:pPr>
      <w:r/>
      <w:r>
        <w:rPr>
          <w:b/>
        </w:rPr>
        <w:t>Tap Menu</w:t>
      </w:r>
      <w:r>
        <w:t>: Tap the three vertical dots (menu) in the top right corner.</w:t>
      </w:r>
    </w:p>
    <w:p>
      <w:pPr>
        <w:pStyle w:val="ListNumber"/>
      </w:pPr>
      <w:r/>
      <w:r>
        <w:rPr>
          <w:b/>
        </w:rPr>
        <w:t>Install App</w:t>
      </w:r>
      <w:r>
        <w:t xml:space="preserve">: Tap </w:t>
      </w:r>
      <w:r>
        <w:rPr>
          <w:b/>
        </w:rPr>
        <w:t>"Install app"</w:t>
      </w:r>
      <w:r>
        <w:t xml:space="preserve"> or </w:t>
      </w:r>
      <w:r>
        <w:rPr>
          <w:b/>
        </w:rPr>
        <w:t>"Add to Home screen."</w:t>
      </w:r>
      <w:r/>
    </w:p>
    <w:p>
      <w:pPr>
        <w:pStyle w:val="ListNumber"/>
      </w:pPr>
      <w:r/>
      <w:r>
        <w:rPr>
          <w:b/>
        </w:rPr>
        <w:t>Confirm</w:t>
      </w:r>
      <w:r>
        <w:t>: Follow the on-screen prompts to finish.</w:t>
      </w:r>
    </w:p>
    <w:p>
      <w:r>
        <w:br w:type="page"/>
      </w:r>
    </w:p>
    <w:p>
      <w:pPr>
        <w:pStyle w:val="Heading2"/>
      </w:pPr>
      <w:r>
        <w:t>Need Help?</w:t>
      </w:r>
    </w:p>
    <w:p>
      <w:r>
        <w:t>For further assistance, contact your system administrator or visit the Cattron Global support portal.</w:t>
      </w:r>
    </w:p>
    <w:p>
      <w:pPr>
        <w:jc w:val="center"/>
      </w:pPr>
      <w:r>
        <w:rPr>
          <w:i/>
        </w:rPr>
        <w:t>*RemoteIQ** — *A service of Cattron Global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